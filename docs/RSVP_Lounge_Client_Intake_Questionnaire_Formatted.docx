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RSVP Lounge — Client Intake Questionnaire</w:t>
      </w:r>
    </w:p>
    <w:p>
      <w:r>
        <w:t>Kopyahin ang mga tanong na ito sa Google Forms. Ang mga sagot ng kliyente ay gagamitin para sa RSVP website.</w:t>
        <w:br/>
      </w:r>
    </w:p>
    <w:p>
      <w:pPr>
        <w:pStyle w:val="Heading2"/>
      </w:pPr>
      <w:r>
        <w:t>Tips</w:t>
      </w:r>
    </w:p>
    <w:p>
      <w:pPr>
        <w:pStyle w:val="ListBullet"/>
      </w:pPr>
      <w:r>
        <w:t>Gawing Required (*) ang mahahalagang field.</w:t>
      </w:r>
    </w:p>
    <w:p>
      <w:pPr>
        <w:pStyle w:val="ListBullet"/>
      </w:pPr>
      <w:r>
        <w:t>Para sa photos, humingi ng Google Drive/shared folder link at i-set sa 'Anyone with the link'.</w:t>
      </w:r>
    </w:p>
    <w:p>
      <w:pPr>
        <w:pStyle w:val="ListBullet"/>
      </w:pPr>
      <w:r>
        <w:t>Para sa colors, maaaring pangalan o hex code.</w:t>
      </w:r>
    </w:p>
    <w:p>
      <w:pPr>
        <w:pStyle w:val="ListBullet"/>
      </w:pPr>
      <w:r>
        <w:t>Ang field type ay nakalagay sa [brackets].</w:t>
      </w:r>
    </w:p>
    <w:p>
      <w:pPr>
        <w:pStyle w:val="Heading2"/>
      </w:pPr>
      <w:r>
        <w:t>SECTION A — General (Lahat ng Okasyon)</w:t>
      </w:r>
    </w:p>
    <w:p>
      <w:pPr>
        <w:pStyle w:val="ListNumber"/>
      </w:pPr>
      <w:r>
        <w:t>1. Your name (contact person)* — [Short Answer]</w:t>
      </w:r>
    </w:p>
    <w:p>
      <w:pPr>
        <w:pStyle w:val="ListNumber"/>
      </w:pPr>
      <w:r>
        <w:t>2. Facebook name / mobile number* — [Short Answer]</w:t>
      </w:r>
    </w:p>
    <w:p>
      <w:pPr>
        <w:pStyle w:val="ListNumber"/>
      </w:pPr>
      <w:r>
        <w:t>3. Which package?* — [Multiple Choice]</w:t>
        <w:br/>
        <w:t xml:space="preserve">   • Standard (₱1,999)</w:t>
        <w:br/>
        <w:t xml:space="preserve">   • Premium (₱3,999)</w:t>
      </w:r>
    </w:p>
    <w:p>
      <w:pPr>
        <w:pStyle w:val="ListNumber"/>
      </w:pPr>
      <w:r>
        <w:t>4. Type of celebration* — [Multiple Choice] Wedding / Debut / Birthday / Other</w:t>
      </w:r>
    </w:p>
    <w:p>
      <w:pPr>
        <w:pStyle w:val="ListNumber"/>
      </w:pPr>
      <w:r>
        <w:t>5. Event date &amp; time* — [Date] + [Time]</w:t>
      </w:r>
    </w:p>
    <w:p>
      <w:pPr>
        <w:pStyle w:val="ListNumber"/>
      </w:pPr>
      <w:r>
        <w:t>6. Theme / motif colors* — [Short Answer]</w:t>
      </w:r>
    </w:p>
    <w:p>
      <w:pPr>
        <w:pStyle w:val="ListNumber"/>
      </w:pPr>
      <w:r>
        <w:t>7. Overall vibe — [Multiple Choice]</w:t>
      </w:r>
    </w:p>
    <w:p>
      <w:pPr>
        <w:pStyle w:val="ListNumber"/>
      </w:pPr>
      <w:r>
        <w:t>8. Photos folder link* — [Short Answer]</w:t>
      </w:r>
    </w:p>
    <w:p>
      <w:pPr>
        <w:pStyle w:val="ListNumber"/>
      </w:pPr>
      <w:r>
        <w:t>9. Background music — [Short Answer]</w:t>
      </w:r>
    </w:p>
    <w:p>
      <w:pPr>
        <w:pStyle w:val="ListNumber"/>
      </w:pPr>
      <w:r>
        <w:t>10. Anything special you want included or avoided? — [Paragraph]</w:t>
      </w:r>
    </w:p>
    <w:p>
      <w:pPr>
        <w:pStyle w:val="Heading2"/>
      </w:pPr>
      <w:r>
        <w:t>SECTION B — Wedding</w:t>
      </w:r>
    </w:p>
    <w:p>
      <w:pPr>
        <w:pStyle w:val="ListNumber"/>
      </w:pPr>
      <w:r>
        <w:t>11. Couple's names*</w:t>
      </w:r>
    </w:p>
    <w:p>
      <w:pPr>
        <w:pStyle w:val="ListNumber"/>
      </w:pPr>
      <w:r>
        <w:t>12. Short invitation line</w:t>
      </w:r>
    </w:p>
    <w:p>
      <w:pPr>
        <w:pStyle w:val="ListNumber"/>
      </w:pPr>
      <w:r>
        <w:t>13. Your love story</w:t>
      </w:r>
    </w:p>
    <w:p>
      <w:pPr>
        <w:pStyle w:val="ListNumber"/>
      </w:pPr>
      <w:r>
        <w:t>14. Ceremony venue — name*</w:t>
      </w:r>
    </w:p>
    <w:p>
      <w:pPr>
        <w:pStyle w:val="ListNumber"/>
      </w:pPr>
      <w:r>
        <w:t>15. Ceremony venue — full address*</w:t>
      </w:r>
    </w:p>
    <w:p>
      <w:pPr>
        <w:pStyle w:val="ListNumber"/>
      </w:pPr>
      <w:r>
        <w:t>16. Reception venue — name &amp; address</w:t>
      </w:r>
    </w:p>
    <w:p>
      <w:pPr>
        <w:pStyle w:val="ListNumber"/>
      </w:pPr>
      <w:r>
        <w:t>17. Order of events / program</w:t>
      </w:r>
    </w:p>
    <w:p>
      <w:pPr>
        <w:pStyle w:val="ListNumber"/>
      </w:pPr>
      <w:r>
        <w:t>18. Entourage — Parents</w:t>
      </w:r>
    </w:p>
    <w:p>
      <w:pPr>
        <w:pStyle w:val="ListNumber"/>
      </w:pPr>
      <w:r>
        <w:t>19. Principal Sponsors</w:t>
      </w:r>
    </w:p>
    <w:p>
      <w:pPr>
        <w:pStyle w:val="ListNumber"/>
      </w:pPr>
      <w:r>
        <w:t>20. Maid of Honor / Best Man</w:t>
      </w:r>
    </w:p>
    <w:p>
      <w:pPr>
        <w:pStyle w:val="ListNumber"/>
      </w:pPr>
      <w:r>
        <w:t>21. Bridesmaids / Groomsmen</w:t>
      </w:r>
    </w:p>
    <w:p>
      <w:pPr>
        <w:pStyle w:val="ListNumber"/>
      </w:pPr>
      <w:r>
        <w:t>22. Officiating Priest / Officiant</w:t>
      </w:r>
    </w:p>
    <w:p>
      <w:pPr>
        <w:pStyle w:val="ListNumber"/>
      </w:pPr>
      <w:r>
        <w:t>23. Dress code / attire</w:t>
      </w:r>
    </w:p>
    <w:p>
      <w:pPr>
        <w:pStyle w:val="Heading2"/>
      </w:pPr>
      <w:r>
        <w:t>SECTION C — Debut</w:t>
      </w:r>
    </w:p>
    <w:p>
      <w:pPr>
        <w:pStyle w:val="ListNumber"/>
      </w:pPr>
      <w:r>
        <w:t>11. Debutante's name*</w:t>
      </w:r>
    </w:p>
    <w:p>
      <w:pPr>
        <w:pStyle w:val="ListNumber"/>
      </w:pPr>
      <w:r>
        <w:t>12. Short invitation line</w:t>
      </w:r>
    </w:p>
    <w:p>
      <w:pPr>
        <w:pStyle w:val="ListNumber"/>
      </w:pPr>
      <w:r>
        <w:t>13. A few words about the debutante</w:t>
      </w:r>
    </w:p>
    <w:p>
      <w:pPr>
        <w:pStyle w:val="ListNumber"/>
      </w:pPr>
      <w:r>
        <w:t>14. Venue — name*</w:t>
      </w:r>
    </w:p>
    <w:p>
      <w:pPr>
        <w:pStyle w:val="ListNumber"/>
      </w:pPr>
      <w:r>
        <w:t>15. Venue — full address*</w:t>
      </w:r>
    </w:p>
    <w:p>
      <w:pPr>
        <w:pStyle w:val="ListNumber"/>
      </w:pPr>
      <w:r>
        <w:t>16. Program</w:t>
      </w:r>
    </w:p>
    <w:p>
      <w:pPr>
        <w:pStyle w:val="ListNumber"/>
      </w:pPr>
      <w:r>
        <w:t>17. Dress code theme</w:t>
      </w:r>
    </w:p>
    <w:p>
      <w:pPr>
        <w:pStyle w:val="ListNumber"/>
      </w:pPr>
      <w:r>
        <w:t>18. Dress code colors</w:t>
      </w:r>
    </w:p>
    <w:p>
      <w:pPr>
        <w:pStyle w:val="ListNumber"/>
      </w:pPr>
      <w:r>
        <w:t>19. Dress code note</w:t>
      </w:r>
    </w:p>
    <w:p>
      <w:pPr>
        <w:pStyle w:val="ListNumber"/>
      </w:pPr>
      <w:r>
        <w:t>20. 18 Roses / 18 Candles / 18 Treasures</w:t>
      </w:r>
    </w:p>
    <w:p>
      <w:pPr>
        <w:pStyle w:val="Heading2"/>
      </w:pPr>
      <w:r>
        <w:t>SECTION D — Birthday</w:t>
      </w:r>
    </w:p>
    <w:p>
      <w:pPr>
        <w:pStyle w:val="ListNumber"/>
      </w:pPr>
      <w:r>
        <w:t>11. Celebrant's name &amp; age*</w:t>
      </w:r>
    </w:p>
    <w:p>
      <w:pPr>
        <w:pStyle w:val="ListNumber"/>
      </w:pPr>
      <w:r>
        <w:t>12. Party theme</w:t>
      </w:r>
    </w:p>
    <w:p>
      <w:pPr>
        <w:pStyle w:val="ListNumber"/>
      </w:pPr>
      <w:r>
        <w:t>13. Short invitation line</w:t>
      </w:r>
    </w:p>
    <w:p>
      <w:pPr>
        <w:pStyle w:val="ListNumber"/>
      </w:pPr>
      <w:r>
        <w:t>14. A few words about the birthday star</w:t>
      </w:r>
    </w:p>
    <w:p>
      <w:pPr>
        <w:pStyle w:val="ListNumber"/>
      </w:pPr>
      <w:r>
        <w:t>15. Venue — name*</w:t>
      </w:r>
    </w:p>
    <w:p>
      <w:pPr>
        <w:pStyle w:val="ListNumber"/>
      </w:pPr>
      <w:r>
        <w:t>16. Venue — full address*</w:t>
      </w:r>
    </w:p>
    <w:p>
      <w:pPr>
        <w:pStyle w:val="ListNumber"/>
      </w:pPr>
      <w:r>
        <w:t>17. Party schedule</w:t>
      </w:r>
    </w:p>
    <w:p>
      <w:pPr>
        <w:pStyle w:val="ListNumber"/>
      </w:pPr>
      <w:r>
        <w:t>18. Dress code / costume</w:t>
      </w:r>
    </w:p>
    <w:p>
      <w:pPr>
        <w:pStyle w:val="Heading2"/>
      </w:pPr>
      <w:r>
        <w:t>SECTION E — Final Notes</w:t>
      </w:r>
    </w:p>
    <w:p>
      <w:pPr>
        <w:pStyle w:val="ListBullet"/>
      </w:pPr>
      <w:r>
        <w:t>Photos: 5–10 high-quality images via Google Drive link.</w:t>
      </w:r>
    </w:p>
    <w:p>
      <w:pPr>
        <w:pStyle w:val="ListBullet"/>
      </w:pPr>
      <w:r>
        <w:t>Revisions: Standard = 3 rounds; Premium = unlimited (until 2 weeks before the event).</w:t>
      </w:r>
    </w:p>
    <w:p>
      <w:pPr>
        <w:pStyle w:val="ListBullet"/>
      </w:pPr>
      <w:r>
        <w:t>Turnaround: Approximately 3 days after complete details and downpayment.</w:t>
      </w:r>
    </w:p>
    <w:p>
      <w:pPr>
        <w:pStyle w:val="ListBullet"/>
      </w:pPr>
      <w:r>
        <w:t>Payment Terms: 50% downpayment reserves your slot.</w:t>
      </w:r>
    </w:p>
    <w:p>
      <w:pPr>
        <w:pStyle w:val="Heading2"/>
      </w:pPr>
      <w:r>
        <w:t>Internal Notes (RSVP Lounge)</w:t>
      </w:r>
    </w:p>
    <w:p>
      <w:pPr>
        <w:pStyle w:val="ListBullet"/>
      </w:pPr>
      <w:r>
        <w:t>Standard = template-based; mabilis ang turnaround.</w:t>
      </w:r>
    </w:p>
    <w:p>
      <w:pPr>
        <w:pStyle w:val="ListBullet"/>
      </w:pPr>
      <w:r>
        <w:t>Premium = custom design, music, larger gallery, at special sections.</w:t>
      </w:r>
    </w:p>
    <w:p>
      <w:pPr>
        <w:pStyle w:val="ListBullet"/>
      </w:pPr>
      <w:r>
        <w:t>Form responses will be mapped directly to the RSVP website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